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Requêtes API HAL</w:t>
      </w:r>
    </w:p>
    <w:p>
      <w:pPr>
        <w:pStyle w:val="Heading2"/>
      </w:pPr>
      <w:r>
        <w:t>1. Requête globale jusqu'à M-1</w:t>
      </w:r>
    </w:p>
    <w:p>
      <w:r>
        <w:t>https://api.archives-ouvertes.fr/search/?q=producedDate_tdate:[* TO NOW-1MONTH]&amp;rows=1000&amp;sort=producedDate_tdate desc&amp;fl=title_s,authFullName_s,structName_s,domain_s,producedDate_tdate,abstract_s</w:t>
      </w:r>
    </w:p>
    <w:p>
      <w:pPr>
        <w:pStyle w:val="Heading2"/>
      </w:pPr>
      <w:r>
        <w:t>2. Requêtes par domaine</w:t>
      </w:r>
    </w:p>
    <w:p>
      <w:r>
        <w:t>Humanities and Social Sciences : https://api.archives-ouvertes.fr/search/?q=domain_s:"Humanities and Social Sciences"&amp;sort=producedDate_tdate desc&amp;rows=500&amp;fl=title_s,authFullName_s,structName_s,domain_s,producedDate_tdate,abstract_s</w:t>
      </w:r>
    </w:p>
    <w:p>
      <w:r>
        <w:t>Life Sciences : https://api.archives-ouvertes.fr/search/?q=domain_s:"Life Sciences"&amp;sort=producedDate_tdate desc&amp;rows=500&amp;fl=title_s,authFullName_s,structName_s,domain_s,producedDate_tdate,abstract_s</w:t>
      </w:r>
    </w:p>
    <w:p>
      <w:r>
        <w:t>Engineering Sciences : https://api.archives-ouvertes.fr/search/?q=domain_s:"Engineering Sciences"&amp;sort=producedDate_tdate desc&amp;rows=500&amp;fl=title_s,authFullName_s,structName_s,domain_s,producedDate_tdate,abstract_s</w:t>
      </w:r>
    </w:p>
    <w:p>
      <w:r>
        <w:t>Physics : https://api.archives-ouvertes.fr/search/?q=domain_s:"Physics"&amp;sort=producedDate_tdate desc&amp;rows=500&amp;fl=title_s,authFullName_s,structName_s,domain_s,producedDate_tdate,abstract_s</w:t>
      </w:r>
    </w:p>
    <w:p>
      <w:r>
        <w:t>Mathematics : https://api.archives-ouvertes.fr/search/?q=domain_s:"Mathematics"&amp;sort=producedDate_tdate desc&amp;rows=500&amp;fl=title_s,authFullName_s,structName_s,domain_s,producedDate_tdate,abstract_s</w:t>
      </w:r>
    </w:p>
    <w:p>
      <w:r>
        <w:t>Computer Science : https://api.archives-ouvertes.fr/search/?q=domain_s:"Computer Science"&amp;sort=producedDate_tdate desc&amp;rows=500&amp;fl=title_s,authFullName_s,structName_s,domain_s,producedDate_tdate,abstract_s</w:t>
      </w:r>
    </w:p>
    <w:p>
      <w:r>
        <w:t>Earth Sciences : https://api.archives-ouvertes.fr/search/?q=domain_s:"Earth Sciences"&amp;sort=producedDate_tdate desc&amp;rows=500&amp;fl=title_s,authFullName_s,structName_s,domain_s,producedDate_tdate,abstract_s</w:t>
      </w:r>
    </w:p>
    <w:p>
      <w:r>
        <w:t>Environmental Sciences : https://api.archives-ouvertes.fr/search/?q=domain_s:"Environmental Sciences"&amp;sort=producedDate_tdate desc&amp;rows=500&amp;fl=title_s,authFullName_s,structName_s,domain_s,producedDate_tdate,abstract_s</w:t>
      </w:r>
    </w:p>
    <w:p>
      <w:r>
        <w:t>Chemical Sciences : https://api.archives-ouvertes.fr/search/?q=domain_s:"Chemical Sciences"&amp;sort=producedDate_tdate desc&amp;rows=500&amp;fl=title_s,authFullName_s,structName_s,domain_s,producedDate_tdate,abstract_s</w:t>
      </w:r>
    </w:p>
    <w:p>
      <w:r>
        <w:t>Cognitive Sciences : https://api.archives-ouvertes.fr/search/?q=domain_s:"Cognitive Sciences"&amp;sort=producedDate_tdate desc&amp;rows=500&amp;fl=title_s,authFullName_s,structName_s,domain_s,producedDate_tdate,abstract_s</w:t>
      </w:r>
    </w:p>
    <w:p>
      <w:r>
        <w:t>Medical Sciences : https://api.archives-ouvertes.fr/search/?q=domain_s:"Medical Sciences"&amp;sort=producedDate_tdate desc&amp;rows=500&amp;fl=title_s,authFullName_s,structName_s,domain_s,producedDate_tdate,abstract_s</w:t>
      </w:r>
    </w:p>
    <w:p>
      <w:r>
        <w:t>Agricultural Sciences : https://api.archives-ouvertes.fr/search/?q=domain_s:"Agricultural Sciences"&amp;sort=producedDate_tdate desc&amp;rows=500&amp;fl=title_s,authFullName_s,structName_s,domain_s,producedDate_tdate,abstract_s</w:t>
      </w:r>
    </w:p>
    <w:p>
      <w:r>
        <w:t>Astrophysics : https://api.archives-ouvertes.fr/search/?q=domain_s:"Astrophysics"&amp;sort=producedDate_tdate desc&amp;rows=500&amp;fl=title_s,authFullName_s,structName_s,domain_s,producedDate_tdate,abstract_s</w:t>
      </w:r>
    </w:p>
    <w:p>
      <w:r>
        <w:t>Ecology : https://api.archives-ouvertes.fr/search/?q=domain_s:"Ecology"&amp;sort=producedDate_tdate desc&amp;rows=500&amp;fl=title_s,authFullName_s,structName_s,domain_s,producedDate_tdate,abstract_s</w:t>
      </w:r>
    </w:p>
    <w:p>
      <w:r>
        <w:t>Neurons and Cognition : https://api.archives-ouvertes.fr/search/?q=domain_s:"Neurons and Cognition"&amp;sort=producedDate_tdate desc&amp;rows=500&amp;fl=title_s,authFullName_s,structName_s,domain_s,producedDate_tdate,abstract_s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